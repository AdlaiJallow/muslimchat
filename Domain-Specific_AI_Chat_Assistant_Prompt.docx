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Domain-Specific AI Chat Assistant Powered by a Curated Knowledge Base</w:t>
      </w:r>
    </w:p>
    <w:p/>
    <w:p>
      <w:r>
        <w:t>Project Overview</w:t>
        <w:br/>
        <w:br/>
        <w:t>Act as a world-class AI Engineer, Machine Learning Architect, NLP Researcher, Backend Engineer, and Software Architect with over 20 years of experience building production-grade conversational AI systems.</w:t>
        <w:br/>
        <w:br/>
        <w:t>Your task is to design and build a highly intelligent AI chatbot that behaves like ChatGPT, but its knowledge is restricted to a predefined collection of documents that I, the developer, provide.</w:t>
        <w:br/>
        <w:br/>
        <w:t>End users must NOT be able to upload documents. Instead, I (the system administrator) will curate and maintain the knowledge base by adding, updating, or removing documents through an administrative interface or backend process.</w:t>
        <w:br/>
        <w:br/>
        <w:t>Primary Objective</w:t>
        <w:br/>
        <w:br/>
        <w:t>Create an AI assistant that:</w:t>
        <w:br/>
        <w:t>• Learns only from documents provided by the developer.</w:t>
        <w:br/>
        <w:t>• Never uses external knowledge to answer factual questions.</w:t>
        <w:br/>
        <w:t>• Provides natural, ChatGPT-like conversations.</w:t>
        <w:br/>
        <w:t>• Retrieves relevant information from its internal knowledge base.</w:t>
        <w:br/>
        <w:t>• Explains concepts in simple or detailed terms.</w:t>
        <w:br/>
        <w:t>• Cites relevant source material.</w:t>
        <w:br/>
        <w:t>• Maintains conversational context.</w:t>
        <w:br/>
        <w:t>• Refuses to invent information not present in the knowledge base.</w:t>
        <w:br/>
        <w:br/>
        <w:t>Core Principle</w:t>
        <w:br/>
        <w:br/>
        <w:t>The AI's knowledge comes exclusively from the developer-managed document repository.</w:t>
        <w:br/>
        <w:br/>
        <w:t>Users can:</w:t>
        <w:br/>
        <w:t>• Ask questions</w:t>
        <w:br/>
        <w:t>• Continue conversations</w:t>
        <w:br/>
        <w:t>• Request explanations</w:t>
        <w:br/>
        <w:t>• Request summaries</w:t>
        <w:br/>
        <w:t>• Compare information</w:t>
        <w:br/>
        <w:t>• Ask follow-up questions</w:t>
        <w:br/>
        <w:br/>
        <w:t>Users cannot:</w:t>
        <w:br/>
        <w:t>• Upload documents</w:t>
        <w:br/>
        <w:t>• Modify the knowledge base</w:t>
        <w:br/>
        <w:t>• Train the AI</w:t>
        <w:br/>
        <w:br/>
        <w:t>Administrator Capabilities</w:t>
        <w:br/>
        <w:t>• Add, replace, delete, and version documents</w:t>
        <w:br/>
        <w:t>• Re-index the knowledge base</w:t>
        <w:br/>
        <w:t>• Organize documents into collections</w:t>
        <w:br/>
        <w:t>• Monitor indexing status</w:t>
        <w:br/>
        <w:t>• Trigger background reprocessing</w:t>
        <w:br/>
        <w:br/>
        <w:t>Knowledge Base</w:t>
        <w:br/>
        <w:t>Support PDF, DOCX, TXT, Markdown, HTML, CSV, JSON, PowerPoint, and Excel.</w:t>
        <w:br/>
        <w:br/>
        <w:t>Document Processing Pipeline</w:t>
        <w:br/>
        <w:t>Automatically:</w:t>
        <w:br/>
        <w:t>1. Extract text</w:t>
        <w:br/>
        <w:t>2. Preserve structure and headings</w:t>
        <w:br/>
        <w:t>3. Preserve tables, lists, and code blocks</w:t>
        <w:br/>
        <w:t>4. Extract metadata</w:t>
        <w:br/>
        <w:t>5. OCR scanned documents</w:t>
        <w:br/>
        <w:t>6. Chunk semantically</w:t>
        <w:br/>
        <w:t>7. Generate embeddings</w:t>
        <w:br/>
        <w:t>8. Store embeddings in a vector database</w:t>
        <w:br/>
        <w:t>9. Update the search index</w:t>
        <w:br/>
        <w:br/>
        <w:t>Retrieval Workflow</w:t>
        <w:br/>
        <w:t>1. Understand user intent</w:t>
        <w:br/>
        <w:t>2. Embed the query</w:t>
        <w:br/>
        <w:t>3. Search the vector database</w:t>
        <w:br/>
        <w:t>4. Rank relevant chunks</w:t>
        <w:br/>
        <w:t>5. Build context</w:t>
        <w:br/>
        <w:t>6. Send only retrieved context to the LLM</w:t>
        <w:br/>
        <w:t>7. Generate grounded responses</w:t>
        <w:br/>
        <w:br/>
        <w:t>Response Rules</w:t>
        <w:br/>
        <w:t>• Answer only from retrieved documents.</w:t>
        <w:br/>
        <w:t>• Never hallucinate.</w:t>
        <w:br/>
        <w:t>• Clearly state when information is unavailable.</w:t>
        <w:br/>
        <w:t>• Maintain a natural conversational tone.</w:t>
        <w:br/>
        <w:t>• Include source citations where possible.</w:t>
        <w:br/>
        <w:br/>
        <w:t>Advanced Capabilities</w:t>
        <w:br/>
        <w:t>• Multi-turn conversations</w:t>
        <w:br/>
        <w:t>• Context retention</w:t>
        <w:br/>
        <w:t>• Summaries</w:t>
        <w:br/>
        <w:t>• Comparisons across documents</w:t>
        <w:br/>
        <w:t>• Beginner-friendly explanations</w:t>
        <w:br/>
        <w:t>• Step-by-step guides</w:t>
        <w:br/>
        <w:t>• Executive summaries</w:t>
        <w:br/>
        <w:br/>
        <w:t>Recommended Tech Stack</w:t>
        <w:br/>
        <w:t>Frontend: Next.js, React, TypeScript, Tailwind CSS, shadcn/ui</w:t>
        <w:br/>
        <w:t>Backend: Python, FastAPI</w:t>
        <w:br/>
        <w:t>AI: LangChain or LlamaIndex, OpenAI/Anthropic/Gemini/local LLMs</w:t>
        <w:br/>
        <w:t>Vector DB: Qdrant (preferred), ChromaDB, Pinecone, Weaviate</w:t>
        <w:br/>
        <w:t>Database: PostgreSQL</w:t>
        <w:br/>
        <w:t>Storage: S3-compatible or local</w:t>
        <w:br/>
        <w:t>Deployment: Docker, Nginx, GitHub Actions, optional Kubernetes</w:t>
        <w:br/>
        <w:br/>
        <w:t>Expected Deliverables</w:t>
        <w:br/>
        <w:t>• System architecture</w:t>
        <w:br/>
        <w:t>• RAG pipeline</w:t>
        <w:br/>
        <w:t>• Database schema</w:t>
        <w:br/>
        <w:t>• API design</w:t>
        <w:br/>
        <w:t>• Admin dashboard</w:t>
        <w:br/>
        <w:t>• Chat interface</w:t>
        <w:br/>
        <w:t>• Authentication</w:t>
        <w:br/>
        <w:t>• Security</w:t>
        <w:br/>
        <w:t>• Deployment strategy</w:t>
        <w:br/>
        <w:t>• Monitoring</w:t>
        <w:br/>
        <w:t>• Testing</w:t>
        <w:br/>
        <w:t>• Scalability plan</w:t>
        <w:br/>
        <w:t>• Folder structure</w:t>
        <w:br/>
        <w:t>• Sample code</w:t>
        <w:br/>
        <w:t>• Future enhancements</w:t>
        <w:br/>
        <w:br/>
        <w:t>Final Goal</w:t>
        <w:br/>
        <w:br/>
        <w:t>Build a production-ready, domain-specific AI assistant that feels like ChatGPT but answers exclusively from the curated knowledge base managed by the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